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56E0E4" w14:textId="77777777" w:rsidR="00D84985" w:rsidRDefault="00D84985"/>
    <w:p w14:paraId="14DB951D" w14:textId="759F43E0" w:rsidR="00D84985" w:rsidRPr="004F045A" w:rsidRDefault="0072018A" w:rsidP="00547504">
      <w:pPr>
        <w:pStyle w:val="ListParagraph"/>
        <w:numPr>
          <w:ilvl w:val="0"/>
          <w:numId w:val="10"/>
        </w:numPr>
        <w:rPr>
          <w:sz w:val="20"/>
          <w:szCs w:val="20"/>
        </w:rPr>
      </w:pPr>
      <w:r w:rsidRPr="004F045A">
        <w:rPr>
          <w:sz w:val="20"/>
          <w:szCs w:val="20"/>
        </w:rPr>
        <w:t>9510</w:t>
      </w:r>
      <w:r w:rsidR="00DA345D" w:rsidRPr="004F045A">
        <w:rPr>
          <w:sz w:val="20"/>
          <w:szCs w:val="20"/>
        </w:rPr>
        <w:t>244238</w:t>
      </w:r>
      <w:r w:rsidRPr="004F045A">
        <w:rPr>
          <w:sz w:val="20"/>
          <w:szCs w:val="20"/>
        </w:rPr>
        <w:t xml:space="preserve"> </w:t>
      </w:r>
      <w:r w:rsidR="00EF3C27" w:rsidRPr="004F045A">
        <w:rPr>
          <w:sz w:val="20"/>
          <w:szCs w:val="20"/>
        </w:rPr>
        <w:t xml:space="preserve"> </w:t>
      </w:r>
      <w:r w:rsidRPr="004F045A">
        <w:rPr>
          <w:sz w:val="20"/>
          <w:szCs w:val="20"/>
        </w:rPr>
        <w:t>|</w:t>
      </w:r>
      <w:r w:rsidR="008F3C66" w:rsidRPr="004F045A">
        <w:rPr>
          <w:sz w:val="20"/>
          <w:szCs w:val="20"/>
        </w:rPr>
        <w:t xml:space="preserve"> </w:t>
      </w:r>
      <w:r w:rsidRPr="004F045A">
        <w:rPr>
          <w:sz w:val="20"/>
          <w:szCs w:val="20"/>
        </w:rPr>
        <w:t xml:space="preserve"> </w:t>
      </w:r>
      <w:r w:rsidR="004C7923" w:rsidRPr="004F045A">
        <w:rPr>
          <w:noProof/>
          <w:sz w:val="20"/>
          <w:szCs w:val="20"/>
        </w:rPr>
        <w:drawing>
          <wp:inline distT="0" distB="0" distL="0" distR="0" wp14:anchorId="2D6CD96D" wp14:editId="43DDEF88">
            <wp:extent cx="111125" cy="86360"/>
            <wp:effectExtent l="0" t="0" r="3175" b="8890"/>
            <wp:docPr id="1" name="Image 1">
              <a:hlinkClick xmlns:a="http://schemas.openxmlformats.org/drawingml/2006/main" r:id="rId8"/>
            </wp:docPr>
            <wp:cNvGraphicFramePr/>
            <a:graphic xmlns:a="http://schemas.openxmlformats.org/drawingml/2006/main">
              <a:graphicData uri="http://schemas.openxmlformats.org/drawingml/2006/picture">
                <pic:pic xmlns:pic="http://schemas.openxmlformats.org/drawingml/2006/picture">
                  <pic:nvPicPr>
                    <pic:cNvPr id="1" name="Image 1">
                      <a:hlinkClick r:id="rId8"/>
                    </pic:cNvPr>
                    <pic:cNvPicPr/>
                  </pic:nvPicPr>
                  <pic:blipFill>
                    <a:blip r:embed="rId9" cstate="print"/>
                    <a:stretch>
                      <a:fillRect/>
                    </a:stretch>
                  </pic:blipFill>
                  <pic:spPr>
                    <a:xfrm>
                      <a:off x="0" y="0"/>
                      <a:ext cx="111125" cy="86360"/>
                    </a:xfrm>
                    <a:prstGeom prst="rect">
                      <a:avLst/>
                    </a:prstGeom>
                  </pic:spPr>
                </pic:pic>
              </a:graphicData>
            </a:graphic>
          </wp:inline>
        </w:drawing>
      </w:r>
      <w:r w:rsidRPr="004F045A">
        <w:rPr>
          <w:sz w:val="20"/>
          <w:szCs w:val="20"/>
        </w:rPr>
        <w:t xml:space="preserve"> </w:t>
      </w:r>
      <w:r w:rsidR="004D4355" w:rsidRPr="004F045A">
        <w:rPr>
          <w:sz w:val="20"/>
          <w:szCs w:val="20"/>
        </w:rPr>
        <w:t xml:space="preserve">  </w:t>
      </w:r>
      <w:hyperlink r:id="rId10" w:history="1">
        <w:r w:rsidR="00DA345D" w:rsidRPr="004F045A">
          <w:rPr>
            <w:rStyle w:val="Hyperlink"/>
            <w:sz w:val="20"/>
            <w:szCs w:val="20"/>
          </w:rPr>
          <w:t xml:space="preserve"> Work.abhi100@gmail.com</w:t>
        </w:r>
      </w:hyperlink>
      <w:r w:rsidR="00411B59" w:rsidRPr="004F045A">
        <w:rPr>
          <w:sz w:val="20"/>
          <w:szCs w:val="20"/>
        </w:rPr>
        <w:t xml:space="preserve"> </w:t>
      </w:r>
      <w:r w:rsidRPr="004F045A">
        <w:rPr>
          <w:sz w:val="20"/>
          <w:szCs w:val="20"/>
        </w:rPr>
        <w:t xml:space="preserve"> |</w:t>
      </w:r>
      <w:r w:rsidR="008F3C66" w:rsidRPr="004F045A">
        <w:rPr>
          <w:sz w:val="20"/>
          <w:szCs w:val="20"/>
        </w:rPr>
        <w:t xml:space="preserve"> </w:t>
      </w:r>
      <w:r w:rsidRPr="004F045A">
        <w:rPr>
          <w:sz w:val="20"/>
          <w:szCs w:val="20"/>
        </w:rPr>
        <w:t xml:space="preserve"> </w:t>
      </w:r>
      <w:r w:rsidR="004D4355" w:rsidRPr="004F045A">
        <w:rPr>
          <w:noProof/>
          <w:sz w:val="20"/>
          <w:szCs w:val="20"/>
        </w:rPr>
        <w:drawing>
          <wp:inline distT="0" distB="0" distL="0" distR="0" wp14:anchorId="28911137" wp14:editId="604E32AF">
            <wp:extent cx="130810" cy="128270"/>
            <wp:effectExtent l="0" t="0" r="2540" b="5080"/>
            <wp:docPr id="2" name="Image 2">
              <a:hlinkClick xmlns:a="http://schemas.openxmlformats.org/drawingml/2006/main" r:id="rId11"/>
            </wp:docPr>
            <wp:cNvGraphicFramePr/>
            <a:graphic xmlns:a="http://schemas.openxmlformats.org/drawingml/2006/main">
              <a:graphicData uri="http://schemas.openxmlformats.org/drawingml/2006/picture">
                <pic:pic xmlns:pic="http://schemas.openxmlformats.org/drawingml/2006/picture">
                  <pic:nvPicPr>
                    <pic:cNvPr id="2" name="Image 2">
                      <a:hlinkClick r:id="rId11"/>
                    </pic:cNvPr>
                    <pic:cNvPicPr/>
                  </pic:nvPicPr>
                  <pic:blipFill>
                    <a:blip r:embed="rId12" cstate="print"/>
                    <a:stretch>
                      <a:fillRect/>
                    </a:stretch>
                  </pic:blipFill>
                  <pic:spPr>
                    <a:xfrm>
                      <a:off x="0" y="0"/>
                      <a:ext cx="130810" cy="128270"/>
                    </a:xfrm>
                    <a:prstGeom prst="rect">
                      <a:avLst/>
                    </a:prstGeom>
                  </pic:spPr>
                </pic:pic>
              </a:graphicData>
            </a:graphic>
          </wp:inline>
        </w:drawing>
      </w:r>
      <w:r w:rsidRPr="004F045A">
        <w:rPr>
          <w:sz w:val="20"/>
          <w:szCs w:val="20"/>
        </w:rPr>
        <w:t xml:space="preserve"> </w:t>
      </w:r>
      <w:r w:rsidR="004D4355" w:rsidRPr="004F045A">
        <w:rPr>
          <w:sz w:val="20"/>
          <w:szCs w:val="20"/>
        </w:rPr>
        <w:t xml:space="preserve"> </w:t>
      </w:r>
      <w:r w:rsidR="008F3C66" w:rsidRPr="004F045A">
        <w:rPr>
          <w:sz w:val="20"/>
          <w:szCs w:val="20"/>
        </w:rPr>
        <w:t xml:space="preserve"> </w:t>
      </w:r>
      <w:hyperlink r:id="rId13" w:history="1">
        <w:r w:rsidR="004B5944" w:rsidRPr="004F045A">
          <w:rPr>
            <w:rStyle w:val="Hyperlink"/>
            <w:sz w:val="20"/>
            <w:szCs w:val="20"/>
          </w:rPr>
          <w:t>abhi100-code</w:t>
        </w:r>
      </w:hyperlink>
      <w:r w:rsidRPr="004F045A">
        <w:rPr>
          <w:sz w:val="20"/>
          <w:szCs w:val="20"/>
        </w:rPr>
        <w:t xml:space="preserve"> </w:t>
      </w:r>
      <w:r w:rsidR="00411B59" w:rsidRPr="004F045A">
        <w:rPr>
          <w:sz w:val="20"/>
          <w:szCs w:val="20"/>
        </w:rPr>
        <w:t xml:space="preserve"> </w:t>
      </w:r>
      <w:r w:rsidRPr="004F045A">
        <w:rPr>
          <w:sz w:val="20"/>
          <w:szCs w:val="20"/>
        </w:rPr>
        <w:t xml:space="preserve">|  </w:t>
      </w:r>
      <w:r w:rsidR="008F3C66" w:rsidRPr="004F045A">
        <w:rPr>
          <w:noProof/>
          <w:sz w:val="20"/>
          <w:szCs w:val="20"/>
        </w:rPr>
        <w:drawing>
          <wp:inline distT="0" distB="0" distL="0" distR="0" wp14:anchorId="662D657D" wp14:editId="769B5C80">
            <wp:extent cx="131445" cy="131445"/>
            <wp:effectExtent l="0" t="0" r="1905" b="1905"/>
            <wp:docPr id="4" name="Image 4">
              <a:hlinkClick xmlns:a="http://schemas.openxmlformats.org/drawingml/2006/main" r:id="rId14"/>
            </wp:docPr>
            <wp:cNvGraphicFramePr/>
            <a:graphic xmlns:a="http://schemas.openxmlformats.org/drawingml/2006/main">
              <a:graphicData uri="http://schemas.openxmlformats.org/drawingml/2006/picture">
                <pic:pic xmlns:pic="http://schemas.openxmlformats.org/drawingml/2006/picture">
                  <pic:nvPicPr>
                    <pic:cNvPr id="4" name="Image 4">
                      <a:hlinkClick r:id="rId14"/>
                    </pic:cNvPr>
                    <pic:cNvPicPr/>
                  </pic:nvPicPr>
                  <pic:blipFill>
                    <a:blip r:embed="rId15" cstate="print"/>
                    <a:stretch>
                      <a:fillRect/>
                    </a:stretch>
                  </pic:blipFill>
                  <pic:spPr>
                    <a:xfrm>
                      <a:off x="0" y="0"/>
                      <a:ext cx="131445" cy="131445"/>
                    </a:xfrm>
                    <a:prstGeom prst="rect">
                      <a:avLst/>
                    </a:prstGeom>
                  </pic:spPr>
                </pic:pic>
              </a:graphicData>
            </a:graphic>
          </wp:inline>
        </w:drawing>
      </w:r>
      <w:r w:rsidR="008F3C66" w:rsidRPr="004F045A">
        <w:rPr>
          <w:sz w:val="20"/>
          <w:szCs w:val="20"/>
        </w:rPr>
        <w:t xml:space="preserve">  </w:t>
      </w:r>
      <w:hyperlink r:id="rId16" w:history="1">
        <w:r w:rsidR="004F045A" w:rsidRPr="004F045A">
          <w:rPr>
            <w:rStyle w:val="Hyperlink"/>
            <w:sz w:val="20"/>
            <w:szCs w:val="20"/>
          </w:rPr>
          <w:t>abhipatel100</w:t>
        </w:r>
      </w:hyperlink>
    </w:p>
    <w:p w14:paraId="46F43208" w14:textId="77777777" w:rsidR="00D84985" w:rsidRDefault="0072018A">
      <w:r>
        <w:t>PROFILE SUMMARY</w:t>
      </w:r>
    </w:p>
    <w:p w14:paraId="7E5F594F" w14:textId="77777777" w:rsidR="000C1BC3" w:rsidRDefault="0003293E">
      <w:r>
        <w:rPr>
          <w:noProof/>
        </w:rPr>
        <mc:AlternateContent>
          <mc:Choice Requires="wps">
            <w:drawing>
              <wp:anchor distT="0" distB="0" distL="114300" distR="114300" simplePos="0" relativeHeight="251659264" behindDoc="0" locked="0" layoutInCell="1" allowOverlap="1" wp14:anchorId="0378B4D6" wp14:editId="48BE21CD">
                <wp:simplePos x="0" y="0"/>
                <wp:positionH relativeFrom="column">
                  <wp:posOffset>0</wp:posOffset>
                </wp:positionH>
                <wp:positionV relativeFrom="paragraph">
                  <wp:posOffset>-635</wp:posOffset>
                </wp:positionV>
                <wp:extent cx="6410325" cy="19050"/>
                <wp:effectExtent l="0" t="0" r="0" b="0"/>
                <wp:wrapNone/>
                <wp:docPr id="6" name="Graphic 6"/>
                <wp:cNvGraphicFramePr/>
                <a:graphic xmlns:a="http://schemas.openxmlformats.org/drawingml/2006/main">
                  <a:graphicData uri="http://schemas.microsoft.com/office/word/2010/wordprocessingShape">
                    <wps:wsp>
                      <wps:cNvSpPr/>
                      <wps:spPr>
                        <a:xfrm>
                          <a:off x="0" y="0"/>
                          <a:ext cx="6410325" cy="19050"/>
                        </a:xfrm>
                        <a:custGeom>
                          <a:avLst/>
                          <a:gdLst/>
                          <a:ahLst/>
                          <a:cxnLst/>
                          <a:rect l="l" t="t" r="r" b="b"/>
                          <a:pathLst>
                            <a:path w="6410325" h="19050">
                              <a:moveTo>
                                <a:pt x="6410325" y="0"/>
                              </a:moveTo>
                              <a:lnTo>
                                <a:pt x="0" y="0"/>
                              </a:lnTo>
                              <a:lnTo>
                                <a:pt x="0" y="19047"/>
                              </a:lnTo>
                              <a:lnTo>
                                <a:pt x="6410325" y="19047"/>
                              </a:lnTo>
                              <a:lnTo>
                                <a:pt x="6410325" y="0"/>
                              </a:lnTo>
                              <a:close/>
                            </a:path>
                          </a:pathLst>
                        </a:custGeom>
                        <a:solidFill>
                          <a:srgbClr val="000000"/>
                        </a:solidFill>
                      </wps:spPr>
                      <wps:bodyPr/>
                    </wps:wsp>
                  </a:graphicData>
                </a:graphic>
              </wp:anchor>
            </w:drawing>
          </mc:Choice>
          <mc:Fallback>
            <w:pict>
              <v:shape w14:anchorId="0C586369" id="Graphic 6" o:spid="_x0000_s1026" style="position:absolute;margin-left:0;margin-top:-.05pt;width:504.75pt;height:1.5pt;z-index:251659264;visibility:visible;mso-wrap-style:square;mso-wrap-distance-left:9pt;mso-wrap-distance-top:0;mso-wrap-distance-right:9pt;mso-wrap-distance-bottom:0;mso-position-horizontal:absolute;mso-position-horizontal-relative:text;mso-position-vertical:absolute;mso-position-vertical-relative:text;v-text-anchor:top" coordsize="6410325,190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" path="m6410325,l,,,19047r6410325,l6410325,xe" fillcolor="black" stroked="f">
                <v:path arrowok="t"/>
              </v:shape>
            </w:pict>
          </mc:Fallback>
        </mc:AlternateContent>
      </w:r>
    </w:p>
    <w:p w14:paraId="5171D1E7" w14:textId="01F06500" w:rsidR="00D84985" w:rsidRDefault="000C1BC3">
      <w:r>
        <w:rPr>
          <w:w w:val="85"/>
        </w:rPr>
        <w:t>Dynamic</w:t>
      </w:r>
      <w:r>
        <w:rPr>
          <w:spacing w:val="23"/>
        </w:rPr>
        <w:t xml:space="preserve"> </w:t>
      </w:r>
      <w:r>
        <w:rPr>
          <w:w w:val="85"/>
        </w:rPr>
        <w:t>B.Tech</w:t>
      </w:r>
      <w:r>
        <w:rPr>
          <w:spacing w:val="-3"/>
          <w:w w:val="85"/>
        </w:rPr>
        <w:t xml:space="preserve"> </w:t>
      </w:r>
      <w:r>
        <w:rPr>
          <w:w w:val="85"/>
        </w:rPr>
        <w:t>Computer Engineering</w:t>
      </w:r>
      <w:r>
        <w:rPr>
          <w:spacing w:val="18"/>
        </w:rPr>
        <w:t xml:space="preserve"> </w:t>
      </w:r>
      <w:r>
        <w:rPr>
          <w:w w:val="85"/>
        </w:rPr>
        <w:t>student</w:t>
      </w:r>
      <w:r>
        <w:rPr>
          <w:spacing w:val="22"/>
        </w:rPr>
        <w:t xml:space="preserve"> </w:t>
      </w:r>
      <w:r>
        <w:rPr>
          <w:w w:val="85"/>
        </w:rPr>
        <w:t>proficient</w:t>
      </w:r>
      <w:r>
        <w:rPr>
          <w:spacing w:val="22"/>
        </w:rPr>
        <w:t xml:space="preserve"> </w:t>
      </w:r>
      <w:r>
        <w:rPr>
          <w:w w:val="85"/>
        </w:rPr>
        <w:t>in</w:t>
      </w:r>
      <w:r>
        <w:rPr>
          <w:spacing w:val="-2"/>
          <w:w w:val="85"/>
        </w:rPr>
        <w:t xml:space="preserve"> </w:t>
      </w:r>
      <w:r>
        <w:rPr>
          <w:w w:val="85"/>
        </w:rPr>
        <w:t>HTML,</w:t>
      </w:r>
      <w:r>
        <w:t xml:space="preserve"> </w:t>
      </w:r>
      <w:r>
        <w:rPr>
          <w:w w:val="85"/>
        </w:rPr>
        <w:t>CSS,</w:t>
      </w:r>
      <w:r>
        <w:rPr>
          <w:spacing w:val="16"/>
        </w:rPr>
        <w:t xml:space="preserve"> </w:t>
      </w:r>
      <w:r>
        <w:rPr>
          <w:w w:val="85"/>
        </w:rPr>
        <w:t>JavaScript,</w:t>
      </w:r>
      <w:r>
        <w:rPr>
          <w:spacing w:val="17"/>
        </w:rPr>
        <w:t xml:space="preserve"> </w:t>
      </w:r>
      <w:r>
        <w:rPr>
          <w:w w:val="85"/>
        </w:rPr>
        <w:t>Bootstrap,</w:t>
      </w:r>
      <w:r>
        <w:rPr>
          <w:spacing w:val="-5"/>
          <w:w w:val="85"/>
        </w:rPr>
        <w:t xml:space="preserve"> </w:t>
      </w:r>
      <w:r>
        <w:rPr>
          <w:w w:val="85"/>
        </w:rPr>
        <w:t>PHP,</w:t>
      </w:r>
      <w:r>
        <w:rPr>
          <w:spacing w:val="16"/>
        </w:rPr>
        <w:t xml:space="preserve"> Java, </w:t>
      </w:r>
      <w:r>
        <w:rPr>
          <w:w w:val="85"/>
        </w:rPr>
        <w:t>MySQL,</w:t>
      </w:r>
      <w:r>
        <w:t xml:space="preserve"> </w:t>
      </w:r>
      <w:r>
        <w:rPr>
          <w:w w:val="85"/>
        </w:rPr>
        <w:t>and</w:t>
      </w:r>
      <w:r>
        <w:rPr>
          <w:spacing w:val="-2"/>
          <w:w w:val="85"/>
        </w:rPr>
        <w:t xml:space="preserve"> </w:t>
      </w:r>
      <w:r>
        <w:rPr>
          <w:w w:val="85"/>
        </w:rPr>
        <w:t xml:space="preserve">Laravel. </w:t>
      </w:r>
      <w:r>
        <w:rPr>
          <w:w w:val="90"/>
        </w:rPr>
        <w:t>Seeking opportunities to apply skills in web development to drive innovation and contribute to organizational success.</w:t>
      </w:r>
      <w:r>
        <w:t xml:space="preserve"> </w:t>
      </w:r>
      <w:r>
        <w:rPr>
          <w:w w:val="85"/>
        </w:rPr>
        <w:t>Passionate</w:t>
      </w:r>
      <w:r>
        <w:t xml:space="preserve"> </w:t>
      </w:r>
      <w:r>
        <w:rPr>
          <w:w w:val="85"/>
        </w:rPr>
        <w:t>about</w:t>
      </w:r>
      <w:r>
        <w:rPr>
          <w:spacing w:val="-5"/>
        </w:rPr>
        <w:t xml:space="preserve"> </w:t>
      </w:r>
      <w:r>
        <w:rPr>
          <w:w w:val="85"/>
        </w:rPr>
        <w:t>continuous</w:t>
      </w:r>
      <w:r>
        <w:rPr>
          <w:spacing w:val="-1"/>
          <w:w w:val="85"/>
        </w:rPr>
        <w:t xml:space="preserve"> </w:t>
      </w:r>
      <w:r>
        <w:rPr>
          <w:w w:val="85"/>
        </w:rPr>
        <w:t>learning</w:t>
      </w:r>
      <w:r>
        <w:rPr>
          <w:spacing w:val="-1"/>
        </w:rPr>
        <w:t xml:space="preserve"> </w:t>
      </w:r>
      <w:r>
        <w:rPr>
          <w:w w:val="85"/>
        </w:rPr>
        <w:t>and</w:t>
      </w:r>
      <w:r>
        <w:rPr>
          <w:spacing w:val="3"/>
        </w:rPr>
        <w:t xml:space="preserve"> </w:t>
      </w:r>
      <w:r>
        <w:rPr>
          <w:w w:val="85"/>
        </w:rPr>
        <w:t>growth</w:t>
      </w:r>
      <w:r>
        <w:rPr>
          <w:spacing w:val="-4"/>
        </w:rPr>
        <w:t xml:space="preserve"> </w:t>
      </w:r>
      <w:r>
        <w:rPr>
          <w:w w:val="85"/>
        </w:rPr>
        <w:t>in</w:t>
      </w:r>
      <w:r>
        <w:rPr>
          <w:spacing w:val="-3"/>
        </w:rPr>
        <w:t xml:space="preserve"> </w:t>
      </w:r>
      <w:r>
        <w:rPr>
          <w:w w:val="85"/>
        </w:rPr>
        <w:t>a</w:t>
      </w:r>
      <w:r>
        <w:rPr>
          <w:spacing w:val="-2"/>
          <w:w w:val="85"/>
        </w:rPr>
        <w:t xml:space="preserve"> </w:t>
      </w:r>
      <w:r>
        <w:rPr>
          <w:w w:val="85"/>
        </w:rPr>
        <w:t>challenging</w:t>
      </w:r>
      <w:r>
        <w:t xml:space="preserve"> </w:t>
      </w:r>
      <w:r>
        <w:rPr>
          <w:spacing w:val="-2"/>
          <w:w w:val="85"/>
        </w:rPr>
        <w:t>environment.</w:t>
      </w:r>
    </w:p>
    <w:p w14:paraId="168E723F" w14:textId="77777777" w:rsidR="00D84985" w:rsidRDefault="0072018A">
      <w:r>
        <w:t>TECHNICAL SKILLS</w:t>
      </w:r>
    </w:p>
    <w:p w14:paraId="06DC34AC" w14:textId="71657CEE" w:rsidR="00E67D5D" w:rsidRDefault="00E67D5D">
      <w:r>
        <w:rPr>
          <w:noProof/>
        </w:rPr>
        <mc:AlternateContent>
          <mc:Choice Requires="wps">
            <w:drawing>
              <wp:anchor distT="0" distB="0" distL="114300" distR="114300" simplePos="0" relativeHeight="251661312" behindDoc="0" locked="0" layoutInCell="1" allowOverlap="1" wp14:anchorId="5D76A787" wp14:editId="2C05CF2B">
                <wp:simplePos x="0" y="0"/>
                <wp:positionH relativeFrom="column">
                  <wp:posOffset>0</wp:posOffset>
                </wp:positionH>
                <wp:positionV relativeFrom="paragraph">
                  <wp:posOffset>0</wp:posOffset>
                </wp:positionV>
                <wp:extent cx="6410325" cy="19050"/>
                <wp:effectExtent l="0" t="0" r="0" b="0"/>
                <wp:wrapNone/>
                <wp:docPr id="144247946" name="Graphic 6"/>
                <wp:cNvGraphicFramePr/>
                <a:graphic xmlns:a="http://schemas.openxmlformats.org/drawingml/2006/main">
                  <a:graphicData uri="http://schemas.microsoft.com/office/word/2010/wordprocessingShape">
                    <wps:wsp>
                      <wps:cNvSpPr/>
                      <wps:spPr>
                        <a:xfrm>
                          <a:off x="0" y="0"/>
                          <a:ext cx="6410325" cy="19050"/>
                        </a:xfrm>
                        <a:custGeom>
                          <a:avLst/>
                          <a:gdLst/>
                          <a:ahLst/>
                          <a:cxnLst/>
                          <a:rect l="l" t="t" r="r" b="b"/>
                          <a:pathLst>
                            <a:path w="6410325" h="19050">
                              <a:moveTo>
                                <a:pt x="6410325" y="0"/>
                              </a:moveTo>
                              <a:lnTo>
                                <a:pt x="0" y="0"/>
                              </a:lnTo>
                              <a:lnTo>
                                <a:pt x="0" y="19047"/>
                              </a:lnTo>
                              <a:lnTo>
                                <a:pt x="6410325" y="19047"/>
                              </a:lnTo>
                              <a:lnTo>
                                <a:pt x="6410325" y="0"/>
                              </a:lnTo>
                              <a:close/>
                            </a:path>
                          </a:pathLst>
                        </a:custGeom>
                        <a:solidFill>
                          <a:srgbClr val="000000"/>
                        </a:solidFill>
                      </wps:spPr>
                      <wps:bodyPr/>
                    </wps:wsp>
                  </a:graphicData>
                </a:graphic>
              </wp:anchor>
            </w:drawing>
          </mc:Choice>
          <mc:Fallback>
            <w:pict>
              <v:shape w14:anchorId="3A123D87" id="Graphic 6" o:spid="_x0000_s1026" style="position:absolute;margin-left:0;margin-top:0;width:504.75pt;height:1.5pt;z-index:251661312;visibility:visible;mso-wrap-style:square;mso-wrap-distance-left:9pt;mso-wrap-distance-top:0;mso-wrap-distance-right:9pt;mso-wrap-distance-bottom:0;mso-position-horizontal:absolute;mso-position-horizontal-relative:text;mso-position-vertical:absolute;mso-position-vertical-relative:text;v-text-anchor:top" coordsize="6410325,190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" path="m6410325,l,,,19047r6410325,l6410325,xe" fillcolor="black" stroked="f">
                <v:path arrowok="t"/>
              </v:shape>
            </w:pict>
          </mc:Fallback>
        </mc:AlternateContent>
      </w:r>
    </w:p>
    <w:p w14:paraId="71C1A0DE" w14:textId="108C3657" w:rsidR="00D84985" w:rsidRDefault="0072018A">
      <w:r>
        <w:t>Web</w:t>
      </w:r>
      <w:r w:rsidR="0026335C">
        <w:t xml:space="preserve"> </w:t>
      </w:r>
      <w:r>
        <w:t>: HTML, CSS, JavaScript</w:t>
      </w:r>
      <w:r w:rsidR="005F2EBA">
        <w:tab/>
      </w:r>
      <w:r w:rsidR="005F2EBA">
        <w:tab/>
      </w:r>
      <w:r w:rsidR="005F2EBA">
        <w:tab/>
      </w:r>
      <w:r w:rsidR="00D5132E">
        <w:t xml:space="preserve">                   </w:t>
      </w:r>
      <w:r w:rsidR="005F2EBA">
        <w:t>Programming Languages</w:t>
      </w:r>
      <w:r w:rsidR="0026335C">
        <w:t xml:space="preserve"> </w:t>
      </w:r>
      <w:r w:rsidR="005F2EBA">
        <w:t>: Java, C++</w:t>
      </w:r>
    </w:p>
    <w:p w14:paraId="06EF3D22" w14:textId="66CFB955" w:rsidR="00D84985" w:rsidRDefault="0072018A">
      <w:r>
        <w:t>Frameworks</w:t>
      </w:r>
      <w:r w:rsidR="0026335C">
        <w:t xml:space="preserve"> </w:t>
      </w:r>
      <w:r>
        <w:t>: Bootstrap, React, Spring</w:t>
      </w:r>
      <w:r w:rsidR="005F2EBA">
        <w:tab/>
      </w:r>
      <w:r w:rsidR="00D5132E">
        <w:t xml:space="preserve">                   </w:t>
      </w:r>
      <w:r w:rsidR="005F2EBA">
        <w:t>Databases</w:t>
      </w:r>
      <w:r w:rsidR="0026335C">
        <w:t xml:space="preserve"> </w:t>
      </w:r>
      <w:r w:rsidR="005F2EBA">
        <w:t>: SQL, MySQL</w:t>
      </w:r>
    </w:p>
    <w:p w14:paraId="2D3EE03F" w14:textId="77777777" w:rsidR="003F19AC" w:rsidRPr="003F19AC" w:rsidRDefault="00EC6591" w:rsidP="003F19AC">
      <w:pPr>
        <w:rPr>
          <w:rFonts w:eastAsia="Times New Roman"/>
          <w:lang w:val="en-IN" w:eastAsia="en-IN"/>
        </w:rPr>
      </w:pPr>
      <w:r>
        <w:t xml:space="preserve">Soft skills : </w:t>
      </w:r>
      <w:r w:rsidR="00B059A4" w:rsidRPr="00B059A4">
        <w:rPr>
          <w:lang w:val="en-IN"/>
        </w:rPr>
        <w:t>Communication skills</w:t>
      </w:r>
      <w:r w:rsidR="00B059A4">
        <w:rPr>
          <w:lang w:val="en-IN"/>
        </w:rPr>
        <w:t>,</w:t>
      </w:r>
      <w:r w:rsidR="00605C57" w:rsidRPr="00605C57">
        <w:rPr>
          <w:rFonts w:ascii="Times New Roman" w:eastAsia="Times New Roman" w:hAnsi="Times New Roman" w:cs="Times New Roman"/>
          <w:sz w:val="24"/>
          <w:szCs w:val="24"/>
          <w:lang w:val="en-IN" w:eastAsia="en-IN"/>
        </w:rPr>
        <w:t xml:space="preserve"> </w:t>
      </w:r>
      <w:r w:rsidR="003F19AC" w:rsidRPr="003F19AC">
        <w:rPr>
          <w:rFonts w:eastAsia="Times New Roman"/>
          <w:lang w:val="en-IN" w:eastAsia="en-IN"/>
        </w:rPr>
        <w:t>Quick learner</w:t>
      </w:r>
    </w:p>
    <w:p w14:paraId="71855BCD" w14:textId="77777777" w:rsidR="003F19AC" w:rsidRPr="00605C57" w:rsidRDefault="003F19AC">
      <w:pPr>
        <w:rPr>
          <w:lang w:val="en-IN"/>
        </w:rPr>
      </w:pPr>
    </w:p>
    <w:p w14:paraId="23090670" w14:textId="77777777" w:rsidR="00D84985" w:rsidRDefault="0072018A">
      <w:r>
        <w:t>CERTIFICATION</w:t>
      </w:r>
    </w:p>
    <w:p w14:paraId="396EBB39" w14:textId="3BF306CA" w:rsidR="00E67D5D" w:rsidRDefault="00E67D5D">
      <w:r>
        <w:rPr>
          <w:noProof/>
        </w:rPr>
        <mc:AlternateContent>
          <mc:Choice Requires="wps">
            <w:drawing>
              <wp:anchor distT="0" distB="0" distL="114300" distR="114300" simplePos="0" relativeHeight="251665408" behindDoc="0" locked="0" layoutInCell="1" allowOverlap="1" wp14:anchorId="58A645D0" wp14:editId="7DD12143">
                <wp:simplePos x="0" y="0"/>
                <wp:positionH relativeFrom="column">
                  <wp:posOffset>0</wp:posOffset>
                </wp:positionH>
                <wp:positionV relativeFrom="paragraph">
                  <wp:posOffset>-635</wp:posOffset>
                </wp:positionV>
                <wp:extent cx="6410325" cy="19050"/>
                <wp:effectExtent l="0" t="0" r="0" b="0"/>
                <wp:wrapNone/>
                <wp:docPr id="1454152852" name="Graphic 6"/>
                <wp:cNvGraphicFramePr/>
                <a:graphic xmlns:a="http://schemas.openxmlformats.org/drawingml/2006/main">
                  <a:graphicData uri="http://schemas.microsoft.com/office/word/2010/wordprocessingShape">
                    <wps:wsp>
                      <wps:cNvSpPr/>
                      <wps:spPr>
                        <a:xfrm>
                          <a:off x="0" y="0"/>
                          <a:ext cx="6410325" cy="19050"/>
                        </a:xfrm>
                        <a:custGeom>
                          <a:avLst/>
                          <a:gdLst/>
                          <a:ahLst/>
                          <a:cxnLst/>
                          <a:rect l="l" t="t" r="r" b="b"/>
                          <a:pathLst>
                            <a:path w="6410325" h="19050">
                              <a:moveTo>
                                <a:pt x="6410325" y="0"/>
                              </a:moveTo>
                              <a:lnTo>
                                <a:pt x="0" y="0"/>
                              </a:lnTo>
                              <a:lnTo>
                                <a:pt x="0" y="19047"/>
                              </a:lnTo>
                              <a:lnTo>
                                <a:pt x="6410325" y="19047"/>
                              </a:lnTo>
                              <a:lnTo>
                                <a:pt x="6410325" y="0"/>
                              </a:lnTo>
                              <a:close/>
                            </a:path>
                          </a:pathLst>
                        </a:custGeom>
                        <a:solidFill>
                          <a:srgbClr val="000000"/>
                        </a:solidFill>
                      </wps:spPr>
                      <wps:bodyPr/>
                    </wps:wsp>
                  </a:graphicData>
                </a:graphic>
              </wp:anchor>
            </w:drawing>
          </mc:Choice>
          <mc:Fallback>
            <w:pict>
              <v:shape w14:anchorId="523C9790" id="Graphic 6" o:spid="_x0000_s1026" style="position:absolute;margin-left:0;margin-top:-.05pt;width:504.75pt;height:1.5pt;z-index:251665408;visibility:visible;mso-wrap-style:square;mso-wrap-distance-left:9pt;mso-wrap-distance-top:0;mso-wrap-distance-right:9pt;mso-wrap-distance-bottom:0;mso-position-horizontal:absolute;mso-position-horizontal-relative:text;mso-position-vertical:absolute;mso-position-vertical-relative:text;v-text-anchor:top" coordsize="6410325,190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" path="m6410325,l,,,19047r6410325,l6410325,xe" fillcolor="black" stroked="f">
                <v:path arrowok="t"/>
              </v:shape>
            </w:pict>
          </mc:Fallback>
        </mc:AlternateContent>
      </w:r>
    </w:p>
    <w:p w14:paraId="19AFBB66" w14:textId="42EDC6DE" w:rsidR="00F4762C" w:rsidRDefault="00F4762C">
      <w:r>
        <w:t xml:space="preserve">Bachelor </w:t>
      </w:r>
      <w:r w:rsidR="00C8182E">
        <w:t>O</w:t>
      </w:r>
      <w:r>
        <w:t xml:space="preserve">f </w:t>
      </w:r>
      <w:r w:rsidR="00817FA5">
        <w:t>Technology</w:t>
      </w:r>
      <w:r>
        <w:t xml:space="preserve"> (B</w:t>
      </w:r>
      <w:r w:rsidR="00F530D9">
        <w:t>.Tech</w:t>
      </w:r>
      <w:r>
        <w:t>) – Silver Oak University, Ahmedabad   202</w:t>
      </w:r>
      <w:r w:rsidR="00054243">
        <w:t>3</w:t>
      </w:r>
      <w:r>
        <w:t xml:space="preserve"> – </w:t>
      </w:r>
      <w:r w:rsidR="00F530D9">
        <w:t>Present</w:t>
      </w:r>
      <w:r>
        <w:t xml:space="preserve"> </w:t>
      </w:r>
    </w:p>
    <w:p w14:paraId="2C48BC4C" w14:textId="326CF996" w:rsidR="00D84985" w:rsidRDefault="0072018A">
      <w:r>
        <w:t>Java Full Stack Development – Tops Technologies</w:t>
      </w:r>
      <w:r w:rsidR="00565678">
        <w:t xml:space="preserve"> </w:t>
      </w:r>
      <w:r>
        <w:t xml:space="preserve"> 2024 – Present</w:t>
      </w:r>
    </w:p>
    <w:p w14:paraId="7D6C7FA1" w14:textId="77777777" w:rsidR="00D84985" w:rsidRDefault="00D84985"/>
    <w:p w14:paraId="46694364" w14:textId="77777777" w:rsidR="00D84985" w:rsidRDefault="0072018A">
      <w:r>
        <w:t>PROJECTS</w:t>
      </w:r>
    </w:p>
    <w:p w14:paraId="2D10DF76" w14:textId="5B1FFD3E" w:rsidR="00E67D5D" w:rsidRDefault="00E67D5D">
      <w:r>
        <w:rPr>
          <w:noProof/>
        </w:rPr>
        <mc:AlternateContent>
          <mc:Choice Requires="wps">
            <w:drawing>
              <wp:anchor distT="0" distB="0" distL="114300" distR="114300" simplePos="0" relativeHeight="251667456" behindDoc="0" locked="0" layoutInCell="1" allowOverlap="1" wp14:anchorId="75430A36" wp14:editId="27EBBFE4">
                <wp:simplePos x="0" y="0"/>
                <wp:positionH relativeFrom="column">
                  <wp:posOffset>0</wp:posOffset>
                </wp:positionH>
                <wp:positionV relativeFrom="paragraph">
                  <wp:posOffset>0</wp:posOffset>
                </wp:positionV>
                <wp:extent cx="6410325" cy="19050"/>
                <wp:effectExtent l="0" t="0" r="0" b="0"/>
                <wp:wrapNone/>
                <wp:docPr id="1251048542" name="Graphic 6"/>
                <wp:cNvGraphicFramePr/>
                <a:graphic xmlns:a="http://schemas.openxmlformats.org/drawingml/2006/main">
                  <a:graphicData uri="http://schemas.microsoft.com/office/word/2010/wordprocessingShape">
                    <wps:wsp>
                      <wps:cNvSpPr/>
                      <wps:spPr>
                        <a:xfrm>
                          <a:off x="0" y="0"/>
                          <a:ext cx="6410325" cy="19050"/>
                        </a:xfrm>
                        <a:custGeom>
                          <a:avLst/>
                          <a:gdLst/>
                          <a:ahLst/>
                          <a:cxnLst/>
                          <a:rect l="l" t="t" r="r" b="b"/>
                          <a:pathLst>
                            <a:path w="6410325" h="19050">
                              <a:moveTo>
                                <a:pt x="6410325" y="0"/>
                              </a:moveTo>
                              <a:lnTo>
                                <a:pt x="0" y="0"/>
                              </a:lnTo>
                              <a:lnTo>
                                <a:pt x="0" y="19047"/>
                              </a:lnTo>
                              <a:lnTo>
                                <a:pt x="6410325" y="19047"/>
                              </a:lnTo>
                              <a:lnTo>
                                <a:pt x="6410325" y="0"/>
                              </a:lnTo>
                              <a:close/>
                            </a:path>
                          </a:pathLst>
                        </a:custGeom>
                        <a:solidFill>
                          <a:srgbClr val="000000"/>
                        </a:solidFill>
                      </wps:spPr>
                      <wps:bodyPr/>
                    </wps:wsp>
                  </a:graphicData>
                </a:graphic>
              </wp:anchor>
            </w:drawing>
          </mc:Choice>
          <mc:Fallback>
            <w:pict>
              <v:shape w14:anchorId="6DFAEAC6" id="Graphic 6" o:spid="_x0000_s1026" style="position:absolute;margin-left:0;margin-top:0;width:504.75pt;height:1.5pt;z-index:251667456;visibility:visible;mso-wrap-style:square;mso-wrap-distance-left:9pt;mso-wrap-distance-top:0;mso-wrap-distance-right:9pt;mso-wrap-distance-bottom:0;mso-position-horizontal:absolute;mso-position-horizontal-relative:text;mso-position-vertical:absolute;mso-position-vertical-relative:text;v-text-anchor:top" coordsize="6410325,190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" path="m6410325,l,,,19047r6410325,l6410325,xe" fillcolor="black" stroked="f">
                <v:path arrowok="t"/>
              </v:shape>
            </w:pict>
          </mc:Fallback>
        </mc:AlternateContent>
      </w:r>
    </w:p>
    <w:p w14:paraId="79BA00CF" w14:textId="77777777" w:rsidR="00042F3F" w:rsidRPr="00042F3F" w:rsidRDefault="00042F3F" w:rsidP="00042F3F">
      <w:pPr>
        <w:rPr>
          <w:b/>
          <w:bCs/>
        </w:rPr>
      </w:pPr>
      <w:r w:rsidRPr="00042F3F">
        <w:rPr>
          <w:b/>
          <w:bCs/>
        </w:rPr>
        <w:t>News-Blog Posting site</w:t>
      </w:r>
    </w:p>
    <w:p w14:paraId="4E9253F8" w14:textId="6898A725" w:rsidR="004F0FC2" w:rsidRDefault="00042F3F" w:rsidP="004F0FC2">
      <w:pPr>
        <w:pStyle w:val="ListParagraph"/>
        <w:numPr>
          <w:ilvl w:val="0"/>
          <w:numId w:val="13"/>
        </w:numPr>
      </w:pPr>
      <w:r w:rsidRPr="00042F3F">
        <w:t>This dynamic web application allows users to browse, add, update, delete post and interact with news articles from various categories. Built using HTML, CSS, and JavaScript for the frontend and PHP and MySQL for the backend.</w:t>
      </w:r>
    </w:p>
    <w:p w14:paraId="3A45A665" w14:textId="40BBAA58" w:rsidR="00F4762C" w:rsidRPr="00F749A6" w:rsidRDefault="0072018A" w:rsidP="00F749A6">
      <w:pPr>
        <w:rPr>
          <w:b/>
          <w:bCs/>
        </w:rPr>
      </w:pPr>
      <w:r w:rsidRPr="00F749A6">
        <w:rPr>
          <w:b/>
          <w:bCs/>
        </w:rPr>
        <w:t xml:space="preserve">Full Stack eCommerce Website </w:t>
      </w:r>
    </w:p>
    <w:p w14:paraId="126C9828" w14:textId="0A500111" w:rsidR="00D84985" w:rsidRDefault="0072018A" w:rsidP="00F4762C">
      <w:pPr>
        <w:pStyle w:val="ListParagraph"/>
        <w:numPr>
          <w:ilvl w:val="0"/>
          <w:numId w:val="12"/>
        </w:numPr>
      </w:pPr>
      <w:r>
        <w:t>Built using Java, Servlets, JSP, Hibernate, SQL with authentication, cart, orders, and admin panel.</w:t>
      </w:r>
    </w:p>
    <w:sectPr w:rsidR="00D84985" w:rsidSect="00CB2E2D">
      <w:headerReference w:type="default" r:id="rId17"/>
      <w:pgSz w:w="12240" w:h="15840"/>
      <w:pgMar w:top="1440" w:right="1800" w:bottom="1440" w:left="1800" w:header="720" w:footer="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A6C47D5" w14:textId="77777777" w:rsidR="00A25079" w:rsidRDefault="00A25079" w:rsidP="00A25079">
      <w:pPr>
        <w:spacing w:after="0" w:line="240" w:lineRule="auto"/>
      </w:pPr>
      <w:r>
        <w:separator/>
      </w:r>
    </w:p>
  </w:endnote>
  <w:endnote w:type="continuationSeparator" w:id="0">
    <w:p w14:paraId="0B0E8BE3" w14:textId="77777777" w:rsidR="00A25079" w:rsidRDefault="00A25079" w:rsidP="00A2507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5CFF9B3" w14:textId="77777777" w:rsidR="00A25079" w:rsidRDefault="00A25079" w:rsidP="00A25079">
      <w:pPr>
        <w:spacing w:after="0" w:line="240" w:lineRule="auto"/>
      </w:pPr>
      <w:r>
        <w:separator/>
      </w:r>
    </w:p>
  </w:footnote>
  <w:footnote w:type="continuationSeparator" w:id="0">
    <w:p w14:paraId="48AC1DB6" w14:textId="77777777" w:rsidR="00A25079" w:rsidRDefault="00A25079" w:rsidP="00A2507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3A9650" w14:textId="784A39D5" w:rsidR="00A25079" w:rsidRDefault="00A25079">
    <w:pPr>
      <w:pStyle w:val="Header"/>
      <w:rPr>
        <w:sz w:val="52"/>
        <w:szCs w:val="52"/>
      </w:rPr>
    </w:pPr>
    <w:r>
      <w:tab/>
    </w:r>
    <w:r w:rsidR="00A410B4">
      <w:rPr>
        <w:sz w:val="52"/>
        <w:szCs w:val="52"/>
      </w:rPr>
      <w:t>ABHISHEK</w:t>
    </w:r>
    <w:r w:rsidRPr="00A25079">
      <w:rPr>
        <w:sz w:val="52"/>
        <w:szCs w:val="52"/>
      </w:rPr>
      <w:t xml:space="preserve"> PATEL</w:t>
    </w:r>
  </w:p>
  <w:p w14:paraId="08F2FF3A" w14:textId="646CEF3C" w:rsidR="00F4762C" w:rsidRPr="00841A6C" w:rsidRDefault="00F4762C">
    <w:pPr>
      <w:pStyle w:val="Header"/>
      <w:rPr>
        <w:sz w:val="28"/>
        <w:szCs w:val="28"/>
      </w:rPr>
    </w:pPr>
    <w:r>
      <w:rPr>
        <w:sz w:val="52"/>
        <w:szCs w:val="52"/>
      </w:rPr>
      <w:tab/>
    </w:r>
    <w:r w:rsidR="00841A6C" w:rsidRPr="00841A6C">
      <w:rPr>
        <w:sz w:val="28"/>
        <w:szCs w:val="28"/>
      </w:rPr>
      <w:t xml:space="preserve">Java Developer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3" o:spid="_x0000_i1026" type="#_x0000_t75" style="width:19.5pt;height:19.5pt;visibility:visible;mso-wrap-style:square" o:bullet="t">
        <v:imagedata r:id="rId1" o:title=""/>
      </v:shape>
    </w:pict>
  </w:numPicBullet>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1C9D570B"/>
    <w:multiLevelType w:val="hybridMultilevel"/>
    <w:tmpl w:val="E81E653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25892170"/>
    <w:multiLevelType w:val="hybridMultilevel"/>
    <w:tmpl w:val="60AC0BEC"/>
    <w:lvl w:ilvl="0" w:tplc="40090001">
      <w:start w:val="1"/>
      <w:numFmt w:val="bullet"/>
      <w:lvlText w:val=""/>
      <w:lvlJc w:val="left"/>
      <w:pPr>
        <w:tabs>
          <w:tab w:val="num" w:pos="720"/>
        </w:tabs>
        <w:ind w:left="720" w:hanging="360"/>
      </w:pPr>
      <w:rPr>
        <w:rFonts w:ascii="Symbol" w:hAnsi="Symbol" w:hint="default"/>
      </w:rPr>
    </w:lvl>
    <w:lvl w:ilvl="1" w:tplc="FFFFFFFF" w:tentative="1">
      <w:start w:val="1"/>
      <w:numFmt w:val="bullet"/>
      <w:lvlText w:val=""/>
      <w:lvlJc w:val="left"/>
      <w:pPr>
        <w:tabs>
          <w:tab w:val="num" w:pos="1440"/>
        </w:tabs>
        <w:ind w:left="1440" w:hanging="360"/>
      </w:pPr>
      <w:rPr>
        <w:rFonts w:ascii="Symbol" w:hAnsi="Symbol" w:hint="default"/>
      </w:rPr>
    </w:lvl>
    <w:lvl w:ilvl="2" w:tplc="FFFFFFFF" w:tentative="1">
      <w:start w:val="1"/>
      <w:numFmt w:val="bullet"/>
      <w:lvlText w:val=""/>
      <w:lvlJc w:val="left"/>
      <w:pPr>
        <w:tabs>
          <w:tab w:val="num" w:pos="2160"/>
        </w:tabs>
        <w:ind w:left="2160" w:hanging="360"/>
      </w:pPr>
      <w:rPr>
        <w:rFonts w:ascii="Symbol" w:hAnsi="Symbol"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
      <w:lvlJc w:val="left"/>
      <w:pPr>
        <w:tabs>
          <w:tab w:val="num" w:pos="3600"/>
        </w:tabs>
        <w:ind w:left="3600" w:hanging="360"/>
      </w:pPr>
      <w:rPr>
        <w:rFonts w:ascii="Symbol" w:hAnsi="Symbol" w:hint="default"/>
      </w:rPr>
    </w:lvl>
    <w:lvl w:ilvl="5" w:tplc="FFFFFFFF" w:tentative="1">
      <w:start w:val="1"/>
      <w:numFmt w:val="bullet"/>
      <w:lvlText w:val=""/>
      <w:lvlJc w:val="left"/>
      <w:pPr>
        <w:tabs>
          <w:tab w:val="num" w:pos="4320"/>
        </w:tabs>
        <w:ind w:left="4320" w:hanging="360"/>
      </w:pPr>
      <w:rPr>
        <w:rFonts w:ascii="Symbol" w:hAnsi="Symbol"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
      <w:lvlJc w:val="left"/>
      <w:pPr>
        <w:tabs>
          <w:tab w:val="num" w:pos="5760"/>
        </w:tabs>
        <w:ind w:left="5760" w:hanging="360"/>
      </w:pPr>
      <w:rPr>
        <w:rFonts w:ascii="Symbol" w:hAnsi="Symbol" w:hint="default"/>
      </w:rPr>
    </w:lvl>
    <w:lvl w:ilvl="8" w:tplc="FFFFFFFF" w:tentative="1">
      <w:start w:val="1"/>
      <w:numFmt w:val="bullet"/>
      <w:lvlText w:val=""/>
      <w:lvlJc w:val="left"/>
      <w:pPr>
        <w:tabs>
          <w:tab w:val="num" w:pos="6480"/>
        </w:tabs>
        <w:ind w:left="6480" w:hanging="360"/>
      </w:pPr>
      <w:rPr>
        <w:rFonts w:ascii="Symbol" w:hAnsi="Symbol" w:hint="default"/>
      </w:rPr>
    </w:lvl>
  </w:abstractNum>
  <w:abstractNum w:abstractNumId="11" w15:restartNumberingAfterBreak="0">
    <w:nsid w:val="51F314D6"/>
    <w:multiLevelType w:val="hybridMultilevel"/>
    <w:tmpl w:val="330A56A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707637E3"/>
    <w:multiLevelType w:val="hybridMultilevel"/>
    <w:tmpl w:val="7F5ECB5E"/>
    <w:lvl w:ilvl="0" w:tplc="3BCA083C">
      <w:start w:val="1"/>
      <w:numFmt w:val="bullet"/>
      <w:lvlText w:val=""/>
      <w:lvlPicBulletId w:val="0"/>
      <w:lvlJc w:val="left"/>
      <w:pPr>
        <w:tabs>
          <w:tab w:val="num" w:pos="720"/>
        </w:tabs>
        <w:ind w:left="720" w:hanging="360"/>
      </w:pPr>
      <w:rPr>
        <w:rFonts w:ascii="Symbol" w:hAnsi="Symbol" w:hint="default"/>
      </w:rPr>
    </w:lvl>
    <w:lvl w:ilvl="1" w:tplc="21807670" w:tentative="1">
      <w:start w:val="1"/>
      <w:numFmt w:val="bullet"/>
      <w:lvlText w:val=""/>
      <w:lvlJc w:val="left"/>
      <w:pPr>
        <w:tabs>
          <w:tab w:val="num" w:pos="1440"/>
        </w:tabs>
        <w:ind w:left="1440" w:hanging="360"/>
      </w:pPr>
      <w:rPr>
        <w:rFonts w:ascii="Symbol" w:hAnsi="Symbol" w:hint="default"/>
      </w:rPr>
    </w:lvl>
    <w:lvl w:ilvl="2" w:tplc="3198F864" w:tentative="1">
      <w:start w:val="1"/>
      <w:numFmt w:val="bullet"/>
      <w:lvlText w:val=""/>
      <w:lvlJc w:val="left"/>
      <w:pPr>
        <w:tabs>
          <w:tab w:val="num" w:pos="2160"/>
        </w:tabs>
        <w:ind w:left="2160" w:hanging="360"/>
      </w:pPr>
      <w:rPr>
        <w:rFonts w:ascii="Symbol" w:hAnsi="Symbol" w:hint="default"/>
      </w:rPr>
    </w:lvl>
    <w:lvl w:ilvl="3" w:tplc="A2703D90" w:tentative="1">
      <w:start w:val="1"/>
      <w:numFmt w:val="bullet"/>
      <w:lvlText w:val=""/>
      <w:lvlJc w:val="left"/>
      <w:pPr>
        <w:tabs>
          <w:tab w:val="num" w:pos="2880"/>
        </w:tabs>
        <w:ind w:left="2880" w:hanging="360"/>
      </w:pPr>
      <w:rPr>
        <w:rFonts w:ascii="Symbol" w:hAnsi="Symbol" w:hint="default"/>
      </w:rPr>
    </w:lvl>
    <w:lvl w:ilvl="4" w:tplc="40D0DBD2" w:tentative="1">
      <w:start w:val="1"/>
      <w:numFmt w:val="bullet"/>
      <w:lvlText w:val=""/>
      <w:lvlJc w:val="left"/>
      <w:pPr>
        <w:tabs>
          <w:tab w:val="num" w:pos="3600"/>
        </w:tabs>
        <w:ind w:left="3600" w:hanging="360"/>
      </w:pPr>
      <w:rPr>
        <w:rFonts w:ascii="Symbol" w:hAnsi="Symbol" w:hint="default"/>
      </w:rPr>
    </w:lvl>
    <w:lvl w:ilvl="5" w:tplc="89A4CEFE" w:tentative="1">
      <w:start w:val="1"/>
      <w:numFmt w:val="bullet"/>
      <w:lvlText w:val=""/>
      <w:lvlJc w:val="left"/>
      <w:pPr>
        <w:tabs>
          <w:tab w:val="num" w:pos="4320"/>
        </w:tabs>
        <w:ind w:left="4320" w:hanging="360"/>
      </w:pPr>
      <w:rPr>
        <w:rFonts w:ascii="Symbol" w:hAnsi="Symbol" w:hint="default"/>
      </w:rPr>
    </w:lvl>
    <w:lvl w:ilvl="6" w:tplc="8228B5F4" w:tentative="1">
      <w:start w:val="1"/>
      <w:numFmt w:val="bullet"/>
      <w:lvlText w:val=""/>
      <w:lvlJc w:val="left"/>
      <w:pPr>
        <w:tabs>
          <w:tab w:val="num" w:pos="5040"/>
        </w:tabs>
        <w:ind w:left="5040" w:hanging="360"/>
      </w:pPr>
      <w:rPr>
        <w:rFonts w:ascii="Symbol" w:hAnsi="Symbol" w:hint="default"/>
      </w:rPr>
    </w:lvl>
    <w:lvl w:ilvl="7" w:tplc="F0906552" w:tentative="1">
      <w:start w:val="1"/>
      <w:numFmt w:val="bullet"/>
      <w:lvlText w:val=""/>
      <w:lvlJc w:val="left"/>
      <w:pPr>
        <w:tabs>
          <w:tab w:val="num" w:pos="5760"/>
        </w:tabs>
        <w:ind w:left="5760" w:hanging="360"/>
      </w:pPr>
      <w:rPr>
        <w:rFonts w:ascii="Symbol" w:hAnsi="Symbol" w:hint="default"/>
      </w:rPr>
    </w:lvl>
    <w:lvl w:ilvl="8" w:tplc="7638C7BC" w:tentative="1">
      <w:start w:val="1"/>
      <w:numFmt w:val="bullet"/>
      <w:lvlText w:val=""/>
      <w:lvlJc w:val="left"/>
      <w:pPr>
        <w:tabs>
          <w:tab w:val="num" w:pos="6480"/>
        </w:tabs>
        <w:ind w:left="6480" w:hanging="360"/>
      </w:pPr>
      <w:rPr>
        <w:rFonts w:ascii="Symbol" w:hAnsi="Symbol" w:hint="default"/>
      </w:rPr>
    </w:lvl>
  </w:abstractNum>
  <w:num w:numId="1" w16cid:durableId="544178063">
    <w:abstractNumId w:val="8"/>
  </w:num>
  <w:num w:numId="2" w16cid:durableId="1434353493">
    <w:abstractNumId w:val="6"/>
  </w:num>
  <w:num w:numId="3" w16cid:durableId="1841853297">
    <w:abstractNumId w:val="5"/>
  </w:num>
  <w:num w:numId="4" w16cid:durableId="140277043">
    <w:abstractNumId w:val="4"/>
  </w:num>
  <w:num w:numId="5" w16cid:durableId="1446002307">
    <w:abstractNumId w:val="7"/>
  </w:num>
  <w:num w:numId="6" w16cid:durableId="1150439633">
    <w:abstractNumId w:val="3"/>
  </w:num>
  <w:num w:numId="7" w16cid:durableId="309292926">
    <w:abstractNumId w:val="2"/>
  </w:num>
  <w:num w:numId="8" w16cid:durableId="1196701655">
    <w:abstractNumId w:val="1"/>
  </w:num>
  <w:num w:numId="9" w16cid:durableId="221910651">
    <w:abstractNumId w:val="0"/>
  </w:num>
  <w:num w:numId="10" w16cid:durableId="173768270">
    <w:abstractNumId w:val="12"/>
  </w:num>
  <w:num w:numId="11" w16cid:durableId="70583061">
    <w:abstractNumId w:val="10"/>
  </w:num>
  <w:num w:numId="12" w16cid:durableId="812137396">
    <w:abstractNumId w:val="9"/>
  </w:num>
  <w:num w:numId="13" w16cid:durableId="29652397">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293E"/>
    <w:rsid w:val="00034616"/>
    <w:rsid w:val="00042F3F"/>
    <w:rsid w:val="00054243"/>
    <w:rsid w:val="0006063C"/>
    <w:rsid w:val="000B5BAF"/>
    <w:rsid w:val="000C1BC3"/>
    <w:rsid w:val="00131BC4"/>
    <w:rsid w:val="0015074B"/>
    <w:rsid w:val="001859E5"/>
    <w:rsid w:val="001C063E"/>
    <w:rsid w:val="0026335C"/>
    <w:rsid w:val="0029639D"/>
    <w:rsid w:val="002B32AA"/>
    <w:rsid w:val="00326F90"/>
    <w:rsid w:val="003F19AC"/>
    <w:rsid w:val="00411B59"/>
    <w:rsid w:val="00477C7B"/>
    <w:rsid w:val="004B5944"/>
    <w:rsid w:val="004C7923"/>
    <w:rsid w:val="004D4355"/>
    <w:rsid w:val="004F045A"/>
    <w:rsid w:val="004F0FC2"/>
    <w:rsid w:val="00533A49"/>
    <w:rsid w:val="0054007E"/>
    <w:rsid w:val="00547504"/>
    <w:rsid w:val="00565678"/>
    <w:rsid w:val="005F2EBA"/>
    <w:rsid w:val="00605C57"/>
    <w:rsid w:val="006F79CE"/>
    <w:rsid w:val="0072018A"/>
    <w:rsid w:val="00764E7B"/>
    <w:rsid w:val="008021ED"/>
    <w:rsid w:val="00817FA5"/>
    <w:rsid w:val="00841A6C"/>
    <w:rsid w:val="008E63FE"/>
    <w:rsid w:val="008F3C66"/>
    <w:rsid w:val="00902EB2"/>
    <w:rsid w:val="0093131F"/>
    <w:rsid w:val="009D420E"/>
    <w:rsid w:val="00A20164"/>
    <w:rsid w:val="00A21352"/>
    <w:rsid w:val="00A25079"/>
    <w:rsid w:val="00A410B4"/>
    <w:rsid w:val="00A7300B"/>
    <w:rsid w:val="00AA1D8D"/>
    <w:rsid w:val="00B059A4"/>
    <w:rsid w:val="00B47730"/>
    <w:rsid w:val="00C8182E"/>
    <w:rsid w:val="00CB0664"/>
    <w:rsid w:val="00CB2E2D"/>
    <w:rsid w:val="00D06410"/>
    <w:rsid w:val="00D5132E"/>
    <w:rsid w:val="00D84985"/>
    <w:rsid w:val="00DA345D"/>
    <w:rsid w:val="00DB0101"/>
    <w:rsid w:val="00E402BE"/>
    <w:rsid w:val="00E67D5D"/>
    <w:rsid w:val="00EC6591"/>
    <w:rsid w:val="00EE66E0"/>
    <w:rsid w:val="00EF3C27"/>
    <w:rsid w:val="00F0103D"/>
    <w:rsid w:val="00F4762C"/>
    <w:rsid w:val="00F530D9"/>
    <w:rsid w:val="00F749A6"/>
    <w:rsid w:val="00FB0100"/>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3803764"/>
  <w14:defaultImageDpi w14:val="300"/>
  <w15:docId w15:val="{34AC4DEC-BD6F-404B-9BB3-E1EC3452D9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4762C"/>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1859E5"/>
    <w:rPr>
      <w:color w:val="0000FF" w:themeColor="hyperlink"/>
      <w:u w:val="single"/>
    </w:rPr>
  </w:style>
  <w:style w:type="character" w:styleId="UnresolvedMention">
    <w:name w:val="Unresolved Mention"/>
    <w:basedOn w:val="DefaultParagraphFont"/>
    <w:uiPriority w:val="99"/>
    <w:semiHidden/>
    <w:unhideWhenUsed/>
    <w:rsid w:val="001859E5"/>
    <w:rPr>
      <w:color w:val="605E5C"/>
      <w:shd w:val="clear" w:color="auto" w:fill="E1DFDD"/>
    </w:rPr>
  </w:style>
  <w:style w:type="paragraph" w:styleId="NormalWeb">
    <w:name w:val="Normal (Web)"/>
    <w:basedOn w:val="Normal"/>
    <w:uiPriority w:val="99"/>
    <w:semiHidden/>
    <w:unhideWhenUsed/>
    <w:rsid w:val="00B059A4"/>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mailto:sachinrpandey5552@gmail.com" TargetMode="External"/><Relationship Id="rId13" Type="http://schemas.openxmlformats.org/officeDocument/2006/relationships/hyperlink" Target="https://github.com/abhi100-code" TargetMode="External"/><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hyperlink" Target="https://www.linkedin.com/in/abhipatel100/"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github.com/sachinpandeyy" TargetMode="External"/><Relationship Id="rId5" Type="http://schemas.openxmlformats.org/officeDocument/2006/relationships/webSettings" Target="webSettings.xml"/><Relationship Id="rId15" Type="http://schemas.openxmlformats.org/officeDocument/2006/relationships/image" Target="media/image4.png"/><Relationship Id="rId10" Type="http://schemas.openxmlformats.org/officeDocument/2006/relationships/hyperlink" Target="mailto:%20Work.abhi100@gmail.com" TargetMode="External"/><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https://linkedin.com/in/pandey-sachin-b77b02231" TargetMode="External"/></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TotalTime>
  <Pages>1</Pages>
  <Words>203</Words>
  <Characters>1160</Characters>
  <Application>Microsoft Office Word</Application>
  <DocSecurity>0</DocSecurity>
  <Lines>9</Lines>
  <Paragraphs>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1361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niraj patel</cp:lastModifiedBy>
  <cp:revision>16</cp:revision>
  <dcterms:created xsi:type="dcterms:W3CDTF">2025-12-17T05:51:00Z</dcterms:created>
  <dcterms:modified xsi:type="dcterms:W3CDTF">2025-12-17T06:00:00Z</dcterms:modified>
  <cp:category/>
</cp:coreProperties>
</file>